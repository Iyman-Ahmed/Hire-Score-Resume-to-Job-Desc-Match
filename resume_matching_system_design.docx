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Resume–Job Description Matching System (Enterprise Design)</w:t>
      </w:r>
    </w:p>
    <w:p>
      <w:pPr>
        <w:pStyle w:val="Heading1"/>
      </w:pPr>
      <w:r>
        <w:t>1. Core Features of the System</w:t>
      </w:r>
    </w:p>
    <w:p>
      <w:pPr>
        <w:pStyle w:val="ListBullet"/>
      </w:pPr>
      <w:r>
        <w:t>Resume Parsing &amp; Understanding: Upload PDF/DOCX resumes and extract structured information including name, skills, education, experience, projects, certifications, and tools.</w:t>
      </w:r>
    </w:p>
    <w:p>
      <w:pPr>
        <w:pStyle w:val="ListBullet"/>
      </w:pPr>
      <w:r>
        <w:t>Job Description Understanding: Analyze job descriptions to extract required skills, preferred skills, experience requirements, responsibilities, and keywords.</w:t>
      </w:r>
    </w:p>
    <w:p>
      <w:pPr>
        <w:pStyle w:val="ListBullet"/>
      </w:pPr>
      <w:r>
        <w:t>AI Matching Engine: Generate multiple scores such as skill match, experience match, education match, project relevance, and keyword alignment.</w:t>
      </w:r>
    </w:p>
    <w:p>
      <w:pPr>
        <w:pStyle w:val="ListBullet"/>
      </w:pPr>
      <w:r>
        <w:t>Explainable AI: Provide explanations showing why a candidate matches or does not match the job description.</w:t>
      </w:r>
    </w:p>
    <w:p>
      <w:pPr>
        <w:pStyle w:val="ListBullet"/>
      </w:pPr>
      <w:r>
        <w:t>Resume Ranking System: Automatically rank candidates based on match scores.</w:t>
      </w:r>
    </w:p>
    <w:p>
      <w:pPr>
        <w:pStyle w:val="ListBullet"/>
      </w:pPr>
      <w:r>
        <w:t>Skill Gap Detection: Identify missing skills required for the role.</w:t>
      </w:r>
    </w:p>
    <w:p>
      <w:pPr>
        <w:pStyle w:val="ListBullet"/>
      </w:pPr>
      <w:r>
        <w:t>Candidate Recommendation: Suggest similar candidates based on profile similarity.</w:t>
      </w:r>
    </w:p>
    <w:p>
      <w:pPr>
        <w:pStyle w:val="ListBullet"/>
      </w:pPr>
      <w:r>
        <w:t>AI Resume Feedback: Provide improvement suggestions for candidates.</w:t>
      </w:r>
    </w:p>
    <w:p>
      <w:pPr>
        <w:pStyle w:val="Heading1"/>
      </w:pPr>
      <w:r>
        <w:t>2. Professional UI Design (Recruiter Dashboard)</w:t>
      </w:r>
    </w:p>
    <w:p>
      <w:pPr>
        <w:pStyle w:val="ListBullet"/>
      </w:pPr>
      <w:r>
        <w:t>Dashboard Page: Show hiring metrics like active jobs, total resumes, shortlisted candidates, and scheduled interviews.</w:t>
      </w:r>
    </w:p>
    <w:p>
      <w:pPr>
        <w:pStyle w:val="ListBullet"/>
      </w:pPr>
      <w:r>
        <w:t>Job Description Page: Allow recruiters to create and analyze job postings.</w:t>
      </w:r>
    </w:p>
    <w:p>
      <w:pPr>
        <w:pStyle w:val="ListBullet"/>
      </w:pPr>
      <w:r>
        <w:t>Resume Upload Page: Support drag‑and‑drop uploads, bulk upload, and integrations.</w:t>
      </w:r>
    </w:p>
    <w:p>
      <w:pPr>
        <w:pStyle w:val="ListBullet"/>
      </w:pPr>
      <w:r>
        <w:t>Candidate Ranking Page: Display ranked candidates with filtering options.</w:t>
      </w:r>
    </w:p>
    <w:p>
      <w:pPr>
        <w:pStyle w:val="ListBullet"/>
      </w:pPr>
      <w:r>
        <w:t>Candidate Analysis Page: Show skill matches, experience comparison, and AI explanations.</w:t>
      </w:r>
    </w:p>
    <w:p>
      <w:pPr>
        <w:pStyle w:val="Heading1"/>
      </w:pPr>
      <w:r>
        <w:t>3. Frontend Architecture</w:t>
      </w:r>
    </w:p>
    <w:p>
      <w:pPr>
        <w:pStyle w:val="ListBullet"/>
      </w:pPr>
      <w:r>
        <w:t>Recommended Tech Stack: Next.js, TypeScript, TailwindCSS, ShadCN UI, React Query, Recharts.</w:t>
      </w:r>
    </w:p>
    <w:p>
      <w:pPr>
        <w:pStyle w:val="ListBullet"/>
      </w:pPr>
      <w:r>
        <w:t>Design Principles: Minimal UI, card‑based layout, fast search, real‑time updates.</w:t>
      </w:r>
    </w:p>
    <w:p>
      <w:pPr>
        <w:pStyle w:val="ListBullet"/>
      </w:pPr>
      <w:r>
        <w:t>Corporate styling: clean typography, neutral background, modern dashboard style.</w:t>
      </w:r>
    </w:p>
    <w:p>
      <w:pPr>
        <w:pStyle w:val="Heading1"/>
      </w:pPr>
      <w:r>
        <w:t>4. Frontend Folder Structure</w:t>
      </w:r>
    </w:p>
    <w:p>
      <w:pPr>
        <w:pStyle w:val="ListBullet"/>
      </w:pPr>
      <w:r>
        <w:t>frontend/</w:t>
      </w:r>
    </w:p>
    <w:p>
      <w:pPr>
        <w:pStyle w:val="ListBullet"/>
      </w:pPr>
      <w:r>
        <w:t xml:space="preserve"> ├── app/ (dashboard, job-post, resume-upload, candidates, analytics)</w:t>
      </w:r>
    </w:p>
    <w:p>
      <w:pPr>
        <w:pStyle w:val="ListBullet"/>
      </w:pPr>
      <w:r>
        <w:t xml:space="preserve"> ├── components/ (tables, charts, resume-card, match-score, filters)</w:t>
      </w:r>
    </w:p>
    <w:p>
      <w:pPr>
        <w:pStyle w:val="ListBullet"/>
      </w:pPr>
      <w:r>
        <w:t xml:space="preserve"> ├── services/ (API integrations)</w:t>
      </w:r>
    </w:p>
    <w:p>
      <w:pPr>
        <w:pStyle w:val="ListBullet"/>
      </w:pPr>
      <w:r>
        <w:t xml:space="preserve"> ├── hooks/ (data fetching hooks)</w:t>
      </w:r>
    </w:p>
    <w:p>
      <w:pPr>
        <w:pStyle w:val="ListBullet"/>
      </w:pPr>
      <w:r>
        <w:t xml:space="preserve"> └── utils/ (helper functions)</w:t>
      </w:r>
    </w:p>
    <w:p>
      <w:pPr>
        <w:pStyle w:val="Heading1"/>
      </w:pPr>
      <w:r>
        <w:t>5. Multi-Agent Backend Architecture</w:t>
      </w:r>
    </w:p>
    <w:p>
      <w:pPr>
        <w:pStyle w:val="ListBullet"/>
      </w:pPr>
      <w:r>
        <w:t>Orchestrator Agent: Coordinates workflow between all agents.</w:t>
      </w:r>
    </w:p>
    <w:p>
      <w:pPr>
        <w:pStyle w:val="ListBullet"/>
      </w:pPr>
      <w:r>
        <w:t>Resume Parsing Agent: Extracts structured data from resumes.</w:t>
      </w:r>
    </w:p>
    <w:p>
      <w:pPr>
        <w:pStyle w:val="ListBullet"/>
      </w:pPr>
      <w:r>
        <w:t>Job Description Analyzer Agent: Extracts requirements from job descriptions.</w:t>
      </w:r>
    </w:p>
    <w:p>
      <w:pPr>
        <w:pStyle w:val="ListBullet"/>
      </w:pPr>
      <w:r>
        <w:t>Skill Extraction Agent: Normalizes and categorizes skills.</w:t>
      </w:r>
    </w:p>
    <w:p>
      <w:pPr>
        <w:pStyle w:val="ListBullet"/>
      </w:pPr>
      <w:r>
        <w:t>Semantic Matching Agent: Uses embeddings to compare resumes with job descriptions.</w:t>
      </w:r>
    </w:p>
    <w:p>
      <w:pPr>
        <w:pStyle w:val="ListBullet"/>
      </w:pPr>
      <w:r>
        <w:t>Ranking Agent: Sorts candidates by score.</w:t>
      </w:r>
    </w:p>
    <w:p>
      <w:pPr>
        <w:pStyle w:val="ListBullet"/>
      </w:pPr>
      <w:r>
        <w:t>Explanation Agent: Generates human‑readable explanations.</w:t>
      </w:r>
    </w:p>
    <w:p>
      <w:pPr>
        <w:pStyle w:val="ListBullet"/>
      </w:pPr>
      <w:r>
        <w:t>Skill Gap Agent: Detects missing skills.</w:t>
      </w:r>
    </w:p>
    <w:p>
      <w:pPr>
        <w:pStyle w:val="Heading1"/>
      </w:pPr>
      <w:r>
        <w:t>6. Backend Folder Structure</w:t>
      </w:r>
    </w:p>
    <w:p>
      <w:pPr>
        <w:pStyle w:val="ListBullet"/>
      </w:pPr>
      <w:r>
        <w:t>backend/</w:t>
      </w:r>
    </w:p>
    <w:p>
      <w:pPr>
        <w:pStyle w:val="ListBullet"/>
      </w:pPr>
      <w:r>
        <w:t xml:space="preserve"> ├── api/ (resume_routes, job_routes, candidate_routes)</w:t>
      </w:r>
    </w:p>
    <w:p>
      <w:pPr>
        <w:pStyle w:val="ListBullet"/>
      </w:pPr>
      <w:r>
        <w:t xml:space="preserve"> ├── agents/ (orchestrator_agent, resume_parser_agent, jd_analyzer_agent, matching_agent, ranking_agent, explanation_agent)</w:t>
      </w:r>
    </w:p>
    <w:p>
      <w:pPr>
        <w:pStyle w:val="ListBullet"/>
      </w:pPr>
      <w:r>
        <w:t xml:space="preserve"> ├── embeddings/ (vector_db, embedding_service)</w:t>
      </w:r>
    </w:p>
    <w:p>
      <w:pPr>
        <w:pStyle w:val="ListBullet"/>
      </w:pPr>
      <w:r>
        <w:t xml:space="preserve"> ├── services/ (resume_service, job_service, candidate_service)</w:t>
      </w:r>
    </w:p>
    <w:p>
      <w:pPr>
        <w:pStyle w:val="ListBullet"/>
      </w:pPr>
      <w:r>
        <w:t xml:space="preserve"> ├── database/ (models, schemas)</w:t>
      </w:r>
    </w:p>
    <w:p>
      <w:pPr>
        <w:pStyle w:val="ListBullet"/>
      </w:pPr>
      <w:r>
        <w:t xml:space="preserve"> └── utils/</w:t>
      </w:r>
    </w:p>
    <w:p>
      <w:pPr>
        <w:pStyle w:val="Heading1"/>
      </w:pPr>
      <w:r>
        <w:t>7. Vector Database Layer</w:t>
      </w:r>
    </w:p>
    <w:p>
      <w:pPr>
        <w:pStyle w:val="ListBullet"/>
      </w:pPr>
      <w:r>
        <w:t>Store candidate embeddings, job embeddings, and skill embeddings.</w:t>
      </w:r>
    </w:p>
    <w:p>
      <w:pPr>
        <w:pStyle w:val="ListBullet"/>
      </w:pPr>
      <w:r>
        <w:t>Examples: Pinecone, Weaviate, Chroma.</w:t>
      </w:r>
    </w:p>
    <w:p>
      <w:pPr>
        <w:pStyle w:val="Heading1"/>
      </w:pPr>
      <w:r>
        <w:t>8. Deployment Architecture</w:t>
      </w:r>
    </w:p>
    <w:p>
      <w:pPr>
        <w:pStyle w:val="ListBullet"/>
      </w:pPr>
      <w:r>
        <w:t>Frontend (Next.js) → Backend API (FastAPI) → Agent Orchestrator → Vector Database + PostgreSQL.</w:t>
      </w:r>
    </w:p>
    <w:p>
      <w:pPr>
        <w:pStyle w:val="ListBullet"/>
      </w:pPr>
      <w:r>
        <w:t>Deployment examples: Vercel for frontend, AWS or Google Cloud for backend.</w:t>
      </w:r>
    </w:p>
    <w:p>
      <w:pPr>
        <w:pStyle w:val="Heading1"/>
      </w:pPr>
      <w:r>
        <w:t>9. Key Factors That Make This Project Impressive</w:t>
      </w:r>
    </w:p>
    <w:p>
      <w:pPr>
        <w:pStyle w:val="ListBullet"/>
      </w:pPr>
      <w:r>
        <w:t>Multi-agent architecture</w:t>
      </w:r>
    </w:p>
    <w:p>
      <w:pPr>
        <w:pStyle w:val="ListBullet"/>
      </w:pPr>
      <w:r>
        <w:t>Semantic matching using embeddings</w:t>
      </w:r>
    </w:p>
    <w:p>
      <w:pPr>
        <w:pStyle w:val="ListBullet"/>
      </w:pPr>
      <w:r>
        <w:t>Explainable AI</w:t>
      </w:r>
    </w:p>
    <w:p>
      <w:pPr>
        <w:pStyle w:val="ListBullet"/>
      </w:pPr>
      <w:r>
        <w:t>Clean recruiter dashboard UI</w:t>
      </w:r>
    </w:p>
    <w:p>
      <w:pPr>
        <w:pStyle w:val="ListBullet"/>
      </w:pPr>
      <w:r>
        <w:t>Resume ranking system</w:t>
      </w:r>
    </w:p>
    <w:p>
      <w:pPr>
        <w:pStyle w:val="ListBullet"/>
      </w:pPr>
      <w:r>
        <w:t>Vector database integration</w:t>
      </w:r>
    </w:p>
    <w:p>
      <w:pPr>
        <w:pStyle w:val="ListBullet"/>
      </w:pPr>
      <w:r>
        <w:t>Realistic enterprise workflow</w:t>
      </w:r>
    </w:p>
    <w:p>
      <w:pPr>
        <w:pStyle w:val="Heading1"/>
      </w:pPr>
      <w:r>
        <w:t>10. Prompt Template to Generate This Document</w:t>
      </w:r>
    </w:p>
    <w:p>
      <w:pPr>
        <w:pStyle w:val="ListBullet"/>
      </w:pPr>
      <w:r>
        <w:t>Create a professional enterprise-level design document for an AI Resume–Job Description Matching System used by hiring managers. The document should include:</w:t>
      </w:r>
    </w:p>
    <w:p>
      <w:pPr>
        <w:pStyle w:val="ListBullet"/>
      </w:pPr>
      <w:r>
        <w:t>1. Core system features.</w:t>
      </w:r>
    </w:p>
    <w:p>
      <w:pPr>
        <w:pStyle w:val="ListBullet"/>
      </w:pPr>
      <w:r>
        <w:t>2. Recruiter dashboard UI design.</w:t>
      </w:r>
    </w:p>
    <w:p>
      <w:pPr>
        <w:pStyle w:val="ListBullet"/>
      </w:pPr>
      <w:r>
        <w:t>3. Frontend architecture and folder structure.</w:t>
      </w:r>
    </w:p>
    <w:p>
      <w:pPr>
        <w:pStyle w:val="ListBullet"/>
      </w:pPr>
      <w:r>
        <w:t>4. Multi-agent backend architecture.</w:t>
      </w:r>
    </w:p>
    <w:p>
      <w:pPr>
        <w:pStyle w:val="ListBullet"/>
      </w:pPr>
      <w:r>
        <w:t>5. Backend folder structure.</w:t>
      </w:r>
    </w:p>
    <w:p>
      <w:pPr>
        <w:pStyle w:val="ListBullet"/>
      </w:pPr>
      <w:r>
        <w:t>6. Vector database integration.</w:t>
      </w:r>
    </w:p>
    <w:p>
      <w:pPr>
        <w:pStyle w:val="ListBullet"/>
      </w:pPr>
      <w:r>
        <w:t>7. Deployment architecture.</w:t>
      </w:r>
    </w:p>
    <w:p>
      <w:pPr>
        <w:pStyle w:val="ListBullet"/>
      </w:pPr>
      <w:r>
        <w:t>8. Key features that make the system production-ready.</w:t>
      </w:r>
    </w:p>
    <w:p>
      <w:pPr>
        <w:pStyle w:val="ListBullet"/>
      </w:pPr>
      <w:r>
        <w:t>Structure the document with clear headings and explanations suitable for a technical design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